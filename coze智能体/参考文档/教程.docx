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Noto Sans CJK SC" w:hAnsi="Noto Sans CJK SC" w:eastAsia="Noto Sans CJK SC"/>
        </w:rPr>
        <w:t>扣子平台创建文档规整智能体教程</w:t>
      </w:r>
    </w:p>
    <w:p>
      <w:pPr>
        <w:pStyle w:val="Heading2"/>
        <w:spacing w:before="120" w:after="120"/>
      </w:pPr>
      <w:r>
        <w:rPr>
          <w:rFonts w:ascii="Noto Sans CJK SC" w:hAnsi="Noto Sans CJK SC" w:eastAsia="Noto Sans CJK SC"/>
        </w:rPr>
        <w:t>前置准备</w:t>
      </w:r>
    </w:p>
    <w:p>
      <w:pPr>
        <w:pStyle w:val="Heading3"/>
        <w:spacing w:before="120" w:after="120"/>
      </w:pPr>
      <w:r>
        <w:rPr>
          <w:rFonts w:ascii="Noto Sans CJK SC" w:hAnsi="Noto Sans CJK SC" w:eastAsia="Noto Sans CJK SC"/>
        </w:rPr>
        <w:t>1. 访问扣子平台</w:t>
      </w:r>
    </w:p>
    <w:p>
      <w:pPr>
        <w:spacing w:line="360" w:lineRule="auto" w:after="160"/>
      </w:pPr>
      <w:r>
        <w:rPr>
          <w:rFonts w:ascii="Noto Sans CJK SC" w:hAnsi="Noto Sans CJK SC" w:eastAsia="Noto Sans CJK SC"/>
        </w:rPr>
        <w:t>（1）打开浏览器，访问扣子官网：https://www.coze.cn</w:t>
      </w:r>
    </w:p>
    <w:p>
      <w:pPr>
        <w:spacing w:line="360" w:lineRule="auto" w:after="160"/>
      </w:pPr>
      <w:r>
        <w:rPr>
          <w:rFonts w:ascii="Noto Sans CJK SC" w:hAnsi="Noto Sans CJK SC" w:eastAsia="Noto Sans CJK SC"/>
        </w:rPr>
        <w:t>（2）使用手机号/邮箱注册并登录账号</w:t>
      </w:r>
    </w:p>
    <w:p>
      <w:pPr>
        <w:spacing w:line="360" w:lineRule="auto" w:after="160"/>
      </w:pPr>
      <w:r>
        <w:rPr>
          <w:rFonts w:ascii="Noto Sans CJK SC" w:hAnsi="Noto Sans CJK SC" w:eastAsia="Noto Sans CJK SC"/>
        </w:rPr>
        <w:t>（3）进入个人工作空间</w:t>
      </w:r>
    </w:p>
    <w:p>
      <w:pPr>
        <w:pStyle w:val="Heading2"/>
        <w:spacing w:before="120" w:after="120"/>
      </w:pPr>
      <w:r>
        <w:rPr>
          <w:rFonts w:ascii="Noto Sans CJK SC" w:hAnsi="Noto Sans CJK SC" w:eastAsia="Noto Sans CJK SC"/>
        </w:rPr>
        <w:t>第一步：创建 Bot（智能体）</w:t>
      </w:r>
    </w:p>
    <w:p>
      <w:pPr>
        <w:pStyle w:val="Heading3"/>
        <w:spacing w:before="120" w:after="120"/>
      </w:pPr>
      <w:r>
        <w:rPr>
          <w:rFonts w:ascii="Noto Sans CJK SC" w:hAnsi="Noto Sans CJK SC" w:eastAsia="Noto Sans CJK SC"/>
        </w:rPr>
        <w:t>1.1 进入 Bot 创建页面</w:t>
      </w:r>
    </w:p>
    <w:p>
      <w:pPr>
        <w:spacing w:line="360" w:lineRule="auto" w:after="160"/>
      </w:pPr>
      <w:r>
        <w:rPr>
          <w:rFonts w:ascii="Noto Sans CJK SC" w:hAnsi="Noto Sans CJK SC" w:eastAsia="Noto Sans CJK SC"/>
        </w:rPr>
        <w:t>（1）登录后，进入"扣子编程"页面</w:t>
      </w:r>
    </w:p>
    <w:p>
      <w:pPr>
        <w:spacing w:line="360" w:lineRule="auto" w:after="160"/>
      </w:pPr>
      <w:r>
        <w:rPr>
          <w:rFonts w:ascii="Noto Sans CJK SC" w:hAnsi="Noto Sans CJK SC" w:eastAsia="Noto Sans CJK SC"/>
        </w:rPr>
        <w:t>（2）点击左侧导航栏中的"Bot"选项</w:t>
      </w:r>
    </w:p>
    <w:p>
      <w:pPr>
        <w:spacing w:line="360" w:lineRule="auto" w:after="160"/>
      </w:pPr>
      <w:r>
        <w:rPr>
          <w:rFonts w:ascii="Noto Sans CJK SC" w:hAnsi="Noto Sans CJK SC" w:eastAsia="Noto Sans CJK SC"/>
        </w:rPr>
        <w:t>（3）点击右上角"创建 Bot"按钮</w:t>
      </w:r>
    </w:p>
    <w:p>
      <w:pPr>
        <w:pStyle w:val="Heading3"/>
        <w:spacing w:before="120" w:after="120"/>
      </w:pPr>
      <w:r>
        <w:rPr>
          <w:rFonts w:ascii="Noto Sans CJK SC" w:hAnsi="Noto Sans CJK SC" w:eastAsia="Noto Sans CJK SC"/>
        </w:rPr>
        <w:t>1.2 填写 Bot 基础信息</w:t>
      </w:r>
    </w:p>
    <w:p>
      <w:pPr>
        <w:spacing w:line="360" w:lineRule="auto" w:after="160"/>
      </w:pPr>
      <w:r>
        <w:rPr>
          <w:rFonts w:ascii="Noto Sans CJK SC" w:hAnsi="Noto Sans CJK SC" w:eastAsia="Noto Sans CJK SC"/>
        </w:rPr>
        <w:t>在弹出的创建窗口中填写以下信息：</w:t>
      </w:r>
    </w:p>
    <w:p>
      <w:pPr>
        <w:pStyle w:val="Code"/>
        <w:spacing w:before="80" w:after="160"/>
      </w:pPr>
      <w:r>
        <w:rPr>
          <w:rFonts w:ascii="Courier New" w:hAnsi="Courier New" w:eastAsia="Courier New"/>
        </w:rPr>
        <w:t>┌─────────────────────────────────────────────┐</w:t>
        <w:br/>
        <w:t>│          创建 Bot                            │</w:t>
        <w:br/>
        <w:t>├─────────────────────────────────────────────┤</w:t>
        <w:br/>
        <w:t>│  Bot 名称：文档规整助手                      │</w:t>
        <w:br/>
        <w:t>│                                             │</w:t>
        <w:br/>
        <w:t>│  Bot 描述：                                  │</w:t>
        <w:br/>
        <w:t>│  职场文档格式智能规整助手，帮助用户快速      │</w:t>
        <w:br/>
        <w:t>│  检索标准模板、自动识别格式问题、一键规整文档│</w:t>
        <w:br/>
        <w:t>│                                             │</w:t>
        <w:br/>
        <w:t>│  图标：[上传图标] 或 选择默认图标            │</w:t>
        <w:br/>
        <w:t>│                                             │</w:t>
        <w:br/>
        <w:t>│  ────────────────────────────────────────  │</w:t>
        <w:br/>
        <w:t>│                                             │</w:t>
        <w:br/>
        <w:t>│  [取消]              [确认创建]               │</w:t>
        <w:br/>
        <w:t>└─────────────────────────────────────────────┘</w:t>
        <w:br/>
      </w:r>
    </w:p>
    <w:p>
      <w:pPr>
        <w:pStyle w:val="Heading2"/>
        <w:spacing w:before="120" w:after="120"/>
      </w:pPr>
      <w:r>
        <w:rPr>
          <w:rFonts w:ascii="Noto Sans CJK SC" w:hAnsi="Noto Sans CJK SC" w:eastAsia="Noto Sans CJK SC"/>
        </w:rPr>
        <w:t>第二步：配置 Bot 核心设置</w:t>
      </w:r>
    </w:p>
    <w:p>
      <w:pPr>
        <w:pStyle w:val="Heading3"/>
        <w:spacing w:before="120" w:after="120"/>
      </w:pPr>
      <w:r>
        <w:rPr>
          <w:rFonts w:ascii="Noto Sans CJK SC" w:hAnsi="Noto Sans CJK SC" w:eastAsia="Noto Sans CJK SC"/>
        </w:rPr>
        <w:t>2.1 进入 Bot 编辑页面</w:t>
      </w:r>
    </w:p>
    <w:p>
      <w:pPr>
        <w:spacing w:line="360" w:lineRule="auto" w:after="160"/>
      </w:pPr>
      <w:r>
        <w:rPr>
          <w:rFonts w:ascii="Noto Sans CJK SC" w:hAnsi="Noto Sans CJK SC" w:eastAsia="Noto Sans CJK SC"/>
        </w:rPr>
        <w:t>创建 Bot 后，自动进入 Bot 编辑页面，包含以下主要区域：</w:t>
      </w:r>
    </w:p>
    <w:p>
      <w:pPr>
        <w:pStyle w:val="Code"/>
        <w:spacing w:before="80" w:after="160"/>
      </w:pPr>
      <w:r>
        <w:rPr>
          <w:rFonts w:ascii="Courier New" w:hAnsi="Courier New" w:eastAsia="Courier New"/>
        </w:rPr>
        <w:t>┌──────────────────────────────────────────────────────────────┐</w:t>
        <w:br/>
        <w:t>│  Bot 编辑页面                                                  │</w:t>
        <w:br/>
        <w:t>├────────────────┬─────────────────────────────────────────────┤</w:t>
        <w:br/>
        <w:t>│                │                                              │</w:t>
        <w:br/>
        <w:t>│  【人设与回复  │   【人设与回复逻辑】                          │</w:t>
        <w:br/>
        <w:t>│   逻辑】(当前) │                                              │</w:t>
        <w:br/>
        <w:t>│                │   # 角色定义                                  │</w:t>
        <w:br/>
        <w:t>│  【模型设置】  │   你是职场文档格式智能规整助手，专注于帮助    │</w:t>
        <w:br/>
        <w:t>│                │   用户快速规整和格式化各类文档。              │</w:t>
        <w:br/>
        <w:t>│  【开场白】    │                                              │</w:t>
        <w:br/>
        <w:t>│                │   # 任务目标                                  │</w:t>
        <w:br/>
        <w:t>│  【推荐问题】  │   你的核心任务是帮助用户：                    │</w:t>
        <w:br/>
        <w:t>│                │   1. 快速检索匹配标准文档模板                 │</w:t>
        <w:br/>
        <w:t>│  【长期记忆】  │   2. 自动识别文档中的基础格式问题             │</w:t>
        <w:br/>
        <w:t>│                │   3. 一键规整文档至标准格式                   │</w:t>
        <w:br/>
        <w:t>│  【会话边界】  │                                              │</w:t>
        <w:br/>
        <w:t>│                │   ...更多内容...                              │</w:t>
        <w:br/>
        <w:t>│                │                                              │</w:t>
        <w:br/>
        <w:t>├────────────────┴─────────────────────────────────────────────┤</w:t>
        <w:br/>
        <w:t>│  [预览与调试]  [发布]                                          │</w:t>
        <w:br/>
        <w:t>└──────────────────────────────────────────────────────────────┘</w:t>
        <w:br/>
      </w:r>
    </w:p>
    <w:p>
      <w:pPr>
        <w:pStyle w:val="Heading3"/>
        <w:spacing w:before="120" w:after="120"/>
      </w:pPr>
      <w:r>
        <w:rPr>
          <w:rFonts w:ascii="Noto Sans CJK SC" w:hAnsi="Noto Sans CJK SC" w:eastAsia="Noto Sans CJK SC"/>
        </w:rPr>
        <w:t>2.2 填写人设与回复逻辑（System Prompt）</w:t>
      </w:r>
    </w:p>
    <w:p>
      <w:pPr>
        <w:spacing w:line="360" w:lineRule="auto" w:after="160"/>
      </w:pPr>
      <w:r>
        <w:rPr>
          <w:rFonts w:ascii="Noto Sans CJK SC" w:hAnsi="Noto Sans CJK SC" w:eastAsia="Noto Sans CJK SC"/>
        </w:rPr>
        <w:t>这是 Bot 的核心配置，将以下内容复制到编辑器中：</w:t>
      </w:r>
    </w:p>
    <w:p>
      <w:pPr>
        <w:pStyle w:val="Code"/>
        <w:spacing w:before="80" w:after="160"/>
      </w:pPr>
      <w:r>
        <w:rPr>
          <w:rFonts w:ascii="Courier New" w:hAnsi="Courier New" w:eastAsia="Courier New"/>
        </w:rPr>
        <w:t># 角色定义</w:t>
        <w:br/>
        <w:t>你是职场文档格式智能规整助手，专注于帮助用户快速规整和格式化各类文档。</w:t>
        <w:br/>
        <w:br/>
        <w:t># 任务目标</w:t>
        <w:br/>
        <w:t>你的核心任务是帮助用户：</w:t>
        <w:br/>
        <w:t>1. 快速检索匹配标准文档模板</w:t>
        <w:br/>
        <w:t>2. 自动识别文档中的基础格式问题</w:t>
        <w:br/>
        <w:t>3. 一键规整文档至标准格式</w:t>
        <w:br/>
        <w:br/>
        <w:t># 能力</w:t>
        <w:br/>
        <w:t>## 1. 模板匹配能力</w:t>
        <w:br/>
        <w:t>你内置了以下标准文档模板，可根据用户输入的内容类型智能匹配：</w:t>
        <w:br/>
        <w:br/>
        <w:t>### 职场公文模板</w:t>
        <w:br/>
        <w:t>- **通知**：标题 → 正文（称呼、事由、事项、落款）→ 附件说明</w:t>
        <w:br/>
        <w:t>- **报告**：标题 → 正文（背景、经过、结论）→ 落款</w:t>
        <w:br/>
        <w:t>- **请示**：标题 → 正文（请示缘由、请示事项、请示要求）→ 落款</w:t>
        <w:br/>
        <w:t>- **函**：标题 → 正文（发函缘由、函事项、结语）→ 发函单位</w:t>
        <w:br/>
        <w:t>- **纪要**：标题 → 参会人员 → 会议内容 → 决议事项 → 落款</w:t>
        <w:br/>
        <w:br/>
        <w:t>### 学生论文模板</w:t>
        <w:br/>
        <w:t>- **毕业论文**：封面 → 摘要 → 关键词 → 目录 → 正文 → 参考文献 → 致谢</w:t>
        <w:br/>
        <w:t>- **学期论文**：标题 → 摘要 → 关键词 → 正文 → 参考文献</w:t>
        <w:br/>
        <w:t>- **开题报告**：研究背景 → 研究意义 → 文献综述 → 研究内容 → 研究方法</w:t>
        <w:br/>
        <w:br/>
        <w:t>### 通用文档模板</w:t>
        <w:br/>
        <w:t>- **会议纪要**：会议名称、时间地点、参会人员、会议议程、讨论内容、决议事项</w:t>
        <w:br/>
        <w:t>- **工作计划**：标题、基本情况、工作目标、具体措施、时间安排、总结</w:t>
        <w:br/>
        <w:t>- **工作汇报**：标题、基本情况、成绩与做法、问题与不足、下一步打算</w:t>
        <w:br/>
        <w:br/>
        <w:t>## 2. 格式问题识别能力</w:t>
        <w:br/>
        <w:t>你能识别并指出以下常见格式问题：</w:t>
        <w:br/>
        <w:t>- 标题层级混乱或缺失</w:t>
        <w:br/>
        <w:t>- 标点符号使用不规范（全角/半角、中英文混用）</w:t>
        <w:br/>
        <w:t>- 段落缩进不统一</w:t>
        <w:br/>
        <w:t>- 列表格式不一致</w:t>
        <w:br/>
        <w:t>- 字体字号不统一</w:t>
        <w:br/>
        <w:t>- 结构层次不清晰</w:t>
        <w:br/>
        <w:t>- 缺少必要的文档元素（如落款、日期等）</w:t>
        <w:br/>
        <w:br/>
        <w:t>## 3. 文档规整能力</w:t>
        <w:br/>
        <w:t>你能将杂乱文档规整为：</w:t>
        <w:br/>
        <w:t>- 结构清晰、层次分明</w:t>
        <w:br/>
        <w:t>- 格式统一、规范标准</w:t>
        <w:br/>
        <w:t>- 要素完整、无遗漏</w:t>
        <w:br/>
        <w:br/>
        <w:t># 过程</w:t>
        <w:br/>
        <w:t>## 对话流程</w:t>
        <w:br/>
        <w:t>1. **识别需求**：理解用户想要什么类型的文档</w:t>
        <w:br/>
        <w:t>2. **模板推荐**：根据内容推荐最匹配的标准模板</w:t>
        <w:br/>
        <w:t>3. **问题诊断**：指出原始文档的格式问题</w:t>
        <w:br/>
        <w:t>4. **一键规整**：输出符合标准的格式化文档</w:t>
        <w:br/>
        <w:br/>
        <w:t># 输出格式</w:t>
        <w:br/>
        <w:t>根据用户指令返回对应格式内容。如用户未指定格式，默认返回 Markdown 格式的完整文档。</w:t>
        <w:br/>
      </w:r>
    </w:p>
    <w:p>
      <w:pPr>
        <w:pStyle w:val="Heading3"/>
        <w:spacing w:before="120" w:after="120"/>
      </w:pPr>
      <w:r>
        <w:rPr>
          <w:rFonts w:ascii="Noto Sans CJK SC" w:hAnsi="Noto Sans CJK SC" w:eastAsia="Noto Sans CJK SC"/>
        </w:rPr>
        <w:t>2.3 配置模型设置</w:t>
      </w:r>
    </w:p>
    <w:p>
      <w:pPr>
        <w:spacing w:line="360" w:lineRule="auto" w:after="160"/>
      </w:pPr>
      <w:r>
        <w:rPr>
          <w:rFonts w:ascii="Noto Sans CJK SC" w:hAnsi="Noto Sans CJK SC" w:eastAsia="Noto Sans CJK SC"/>
        </w:rPr>
        <w:t>点击左侧"模型设置"选项卡，配置模型参数：</w:t>
      </w:r>
    </w:p>
    <w:p>
      <w:pPr>
        <w:pStyle w:val="Code"/>
        <w:spacing w:before="80" w:after="160"/>
      </w:pPr>
      <w:r>
        <w:rPr>
          <w:rFonts w:ascii="Courier New" w:hAnsi="Courier New" w:eastAsia="Courier New"/>
        </w:rPr>
        <w:t>┌─────────────────────────────────────────────┐</w:t>
        <w:br/>
        <w:t>│  【模型设置】                                │</w:t>
        <w:br/>
        <w:t>├─────────────────────────────────────────────┤</w:t>
        <w:br/>
        <w:t>│  模型选择：                                  │</w:t>
        <w:br/>
        <w:t>│  ┌─────────────────────────────────────┐    │</w:t>
        <w:br/>
        <w:t>│  │ ● doubao-seed-2.0-lite-260215     ▼ │    │</w:t>
        <w:br/>
        <w:t>│  └─────────────────────────────────────┘    │</w:t>
        <w:br/>
        <w:t>│                                             │</w:t>
        <w:br/>
        <w:t>│  Temperature: [0.7    ] (0-2)               │</w:t>
        <w:br/>
        <w:t>│                                             │</w:t>
        <w:br/>
        <w:t>│  Top P: [0.9      ] (0-1)                   │</w:t>
        <w:br/>
        <w:t>│                                             │</w:t>
        <w:br/>
        <w:t>│  最大回复长度: [4000  ] tokens              │</w:t>
        <w:br/>
        <w:t>│                                             │</w:t>
        <w:br/>
        <w:t>│  思考模式: [○ 启用  ● 禁用]                  │</w:t>
        <w:br/>
        <w:t>│                                             │</w:t>
        <w:br/>
        <w:t>│  ┌─────────────────────────────────────┐    │</w:t>
        <w:br/>
        <w:t>│  │ 模型说明：                           │    │</w:t>
        <w:br/>
        <w:t>│  │ doubao-seed-2.0-lite                 │    │</w:t>
        <w:br/>
        <w:t>│  │ 平衡性能与成本，适合文本处理任务      │    │</w:t>
        <w:br/>
        <w:t>│  └─────────────────────────────────────┘    │</w:t>
        <w:br/>
        <w:t>└─────────────────────────────────────────────┘</w:t>
        <w:br/>
      </w:r>
    </w:p>
    <w:p>
      <w:pPr>
        <w:spacing w:line="360" w:lineRule="auto" w:after="160"/>
      </w:pPr>
      <w:r>
        <w:rPr>
          <w:rFonts w:ascii="Noto Sans CJK SC" w:hAnsi="Noto Sans CJK SC" w:eastAsia="Noto Sans CJK SC"/>
        </w:rPr>
        <w:t>参数配置说明：</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shd w:fill="FFFFFF"/>
          </w:tcPr>
          <w:p>
            <w:r>
              <w:rPr>
                <w:b/>
              </w:rPr>
              <w:t>参数</w:t>
            </w:r>
          </w:p>
        </w:tc>
        <w:tc>
          <w:tcPr>
            <w:tcW w:type="dxa" w:w="3360"/>
            <w:shd w:fill="FFFFFF"/>
          </w:tcPr>
          <w:p>
            <w:r>
              <w:rPr>
                <w:b/>
              </w:rPr>
              <w:t>推荐值</w:t>
            </w:r>
          </w:p>
        </w:tc>
        <w:tc>
          <w:tcPr>
            <w:tcW w:type="dxa" w:w="3360"/>
            <w:shd w:fill="FFFFFF"/>
          </w:tcPr>
          <w:p>
            <w:r>
              <w:rPr>
                <w:b/>
              </w:rPr>
              <w:t>说明</w:t>
            </w:r>
          </w:p>
        </w:tc>
      </w:tr>
      <w:tr>
        <w:tc>
          <w:tcPr>
            <w:tcW w:type="dxa" w:w="3360"/>
            <w:shd w:fill="FFFFFF"/>
          </w:tcPr>
          <w:p>
            <w:r>
              <w:t>模型选择</w:t>
            </w:r>
          </w:p>
        </w:tc>
        <w:tc>
          <w:tcPr>
            <w:tcW w:type="dxa" w:w="3360"/>
            <w:shd w:fill="FFFFFF"/>
          </w:tcPr>
          <w:p>
            <w:r>
              <w:t>doubao-seed-2.0-lite</w:t>
            </w:r>
          </w:p>
        </w:tc>
        <w:tc>
          <w:tcPr>
            <w:tcW w:type="dxa" w:w="3360"/>
            <w:shd w:fill="FFFFFF"/>
          </w:tcPr>
          <w:p>
            <w:r>
              <w:t>平衡性能与成本</w:t>
            </w:r>
          </w:p>
        </w:tc>
      </w:tr>
      <w:tr>
        <w:tc>
          <w:tcPr>
            <w:tcW w:type="dxa" w:w="3360"/>
            <w:shd w:fill="FFFFFF"/>
          </w:tcPr>
          <w:p>
            <w:r>
              <w:t>Temperature</w:t>
            </w:r>
          </w:p>
        </w:tc>
        <w:tc>
          <w:tcPr>
            <w:tcW w:type="dxa" w:w="3360"/>
            <w:shd w:fill="FFFFFF"/>
          </w:tcPr>
          <w:p>
            <w:r>
              <w:t>0.7</w:t>
            </w:r>
          </w:p>
        </w:tc>
        <w:tc>
          <w:tcPr>
            <w:tcW w:type="dxa" w:w="3360"/>
            <w:shd w:fill="FFFFFF"/>
          </w:tcPr>
          <w:p>
            <w:r>
              <w:t>保证稳定性的同时具备创造性</w:t>
            </w:r>
          </w:p>
        </w:tc>
      </w:tr>
      <w:tr>
        <w:tc>
          <w:tcPr>
            <w:tcW w:type="dxa" w:w="3360"/>
            <w:shd w:fill="FFFFFF"/>
          </w:tcPr>
          <w:p>
            <w:r>
              <w:t>Top P</w:t>
            </w:r>
          </w:p>
        </w:tc>
        <w:tc>
          <w:tcPr>
            <w:tcW w:type="dxa" w:w="3360"/>
            <w:shd w:fill="FFFFFF"/>
          </w:tcPr>
          <w:p>
            <w:r>
              <w:t>0.9</w:t>
            </w:r>
          </w:p>
        </w:tc>
        <w:tc>
          <w:tcPr>
            <w:tcW w:type="dxa" w:w="3360"/>
            <w:shd w:fill="FFFFFF"/>
          </w:tcPr>
          <w:p>
            <w:r>
              <w:t>控制 token 采样范围</w:t>
            </w:r>
          </w:p>
        </w:tc>
      </w:tr>
      <w:tr>
        <w:tc>
          <w:tcPr>
            <w:tcW w:type="dxa" w:w="3360"/>
            <w:shd w:fill="FFFFFF"/>
          </w:tcPr>
          <w:p>
            <w:r>
              <w:t>最大回复长度</w:t>
            </w:r>
          </w:p>
        </w:tc>
        <w:tc>
          <w:tcPr>
            <w:tcW w:type="dxa" w:w="3360"/>
            <w:shd w:fill="FFFFFF"/>
          </w:tcPr>
          <w:p>
            <w:r>
              <w:t>4000</w:t>
            </w:r>
          </w:p>
        </w:tc>
        <w:tc>
          <w:tcPr>
            <w:tcW w:type="dxa" w:w="3360"/>
            <w:shd w:fill="FFFFFF"/>
          </w:tcPr>
          <w:p>
            <w:r>
              <w:t>满足长文档输出需求</w:t>
            </w:r>
          </w:p>
        </w:tc>
      </w:tr>
      <w:tr>
        <w:tc>
          <w:tcPr>
            <w:tcW w:type="dxa" w:w="3360"/>
            <w:shd w:fill="FFFFFF"/>
          </w:tcPr>
          <w:p>
            <w:r>
              <w:t>思考模式</w:t>
            </w:r>
          </w:p>
        </w:tc>
        <w:tc>
          <w:tcPr>
            <w:tcW w:type="dxa" w:w="3360"/>
            <w:shd w:fill="FFFFFF"/>
          </w:tcPr>
          <w:p>
            <w:r>
              <w:t>禁用</w:t>
            </w:r>
          </w:p>
        </w:tc>
        <w:tc>
          <w:tcPr>
            <w:tcW w:type="dxa" w:w="3360"/>
            <w:shd w:fill="FFFFFF"/>
          </w:tcPr>
          <w:p>
            <w:r>
              <w:t>文本处理无需深度思考</w:t>
            </w:r>
          </w:p>
        </w:tc>
      </w:tr>
    </w:tbl>
    <w:p>
      <w:pPr>
        <w:pStyle w:val="Heading2"/>
        <w:spacing w:before="120" w:after="120"/>
      </w:pPr>
      <w:r>
        <w:rPr>
          <w:rFonts w:ascii="Noto Sans CJK SC" w:hAnsi="Noto Sans CJK SC" w:eastAsia="Noto Sans CJK SC"/>
        </w:rPr>
        <w:t>第三步：配置开场白与推荐问题</w:t>
      </w:r>
    </w:p>
    <w:p>
      <w:pPr>
        <w:pStyle w:val="Heading3"/>
        <w:spacing w:before="120" w:after="120"/>
      </w:pPr>
      <w:r>
        <w:rPr>
          <w:rFonts w:ascii="Noto Sans CJK SC" w:hAnsi="Noto Sans CJK SC" w:eastAsia="Noto Sans CJK SC"/>
        </w:rPr>
        <w:t>3.1 设置开场白</w:t>
      </w:r>
    </w:p>
    <w:p>
      <w:pPr>
        <w:spacing w:line="360" w:lineRule="auto" w:after="160"/>
      </w:pPr>
      <w:r>
        <w:rPr>
          <w:rFonts w:ascii="Noto Sans CJK SC" w:hAnsi="Noto Sans CJK SC" w:eastAsia="Noto Sans CJK SC"/>
        </w:rPr>
        <w:t>点击左侧"开场白"选项卡：</w:t>
      </w:r>
    </w:p>
    <w:p>
      <w:pPr>
        <w:pStyle w:val="Code"/>
        <w:spacing w:before="80" w:after="160"/>
      </w:pPr>
      <w:r>
        <w:rPr>
          <w:rFonts w:ascii="Courier New" w:hAnsi="Courier New" w:eastAsia="Courier New"/>
        </w:rPr>
        <w:t>┌─────────────────────────────────────────────┐</w:t>
        <w:br/>
        <w:t>│  【开场白】                                  │</w:t>
        <w:br/>
        <w:t>├─────────────────────────────────────────────┤</w:t>
        <w:br/>
        <w:t>│  开场白文案：                                │</w:t>
        <w:br/>
        <w:t>│  ┌─────────────────────────────────────┐    │</w:t>
        <w:br/>
        <w:t>│  │ 👋 你好！我是文档规整助手             │    │</w:t>
        <w:br/>
        <w:t>│  │                                      │    │</w:t>
        <w:br/>
        <w:t>│  │ 我可以帮你：                          │    │</w:t>
        <w:br/>
        <w:t>│  │ • 快速匹配标准文档模板                │    │</w:t>
        <w:br/>
        <w:t>│  │ • 识别文档格式问题                    │    │</w:t>
        <w:br/>
        <w:t>│  │ • 一键规整杂乱文档                    │    │</w:t>
        <w:br/>
        <w:t>│  │                                      │    │</w:t>
        <w:br/>
        <w:t>│  │ 请直接发送你的文档或描述需求~         │    │</w:t>
        <w:br/>
        <w:t>│  └─────────────────────────────────────┘    │</w:t>
        <w:br/>
        <w:t>│                                             │</w:t>
        <w:br/>
        <w:t>│  开启生成开场白问题：[✓]                     │</w:t>
        <w:br/>
        <w:t>│                                             │</w:t>
        <w:br/>
        <w:t>│  推荐问题（可自定义）：                       │</w:t>
        <w:br/>
        <w:t>│  • 帮我规整一份会议通知                     │</w:t>
        <w:br/>
        <w:t>│  • 检查这篇论文的格式问题                   │</w:t>
        <w:br/>
        <w:t>│  • 把这段文字整理成工作汇报                 │</w:t>
        <w:br/>
        <w:t>└─────────────────────────────────────────────┘</w:t>
        <w:br/>
      </w:r>
    </w:p>
    <w:p>
      <w:pPr>
        <w:pStyle w:val="Heading3"/>
        <w:spacing w:before="120" w:after="120"/>
      </w:pPr>
      <w:r>
        <w:rPr>
          <w:rFonts w:ascii="Noto Sans CJK SC" w:hAnsi="Noto Sans CJK SC" w:eastAsia="Noto Sans CJK SC"/>
        </w:rPr>
        <w:t>3.2 推荐问题示例</w:t>
      </w:r>
    </w:p>
    <w:p>
      <w:pPr>
        <w:spacing w:line="360" w:lineRule="auto" w:after="160"/>
      </w:pPr>
      <w:r>
        <w:rPr>
          <w:rFonts w:ascii="Noto Sans CJK SC" w:hAnsi="Noto Sans CJK SC" w:eastAsia="Noto Sans CJK SC"/>
        </w:rPr>
        <w:t>点击"+ 添加问题"按钮，添加以下推荐问题：</w:t>
      </w:r>
    </w:p>
    <w:p>
      <w:pPr>
        <w:pStyle w:val="ListNumber"/>
        <w:spacing w:line="360" w:lineRule="auto" w:after="40"/>
      </w:pPr>
      <w:r>
        <w:rPr>
          <w:rFonts w:ascii="Noto Sans CJK SC" w:hAnsi="Noto Sans CJK SC" w:eastAsia="Noto Sans CJK SC"/>
        </w:rPr>
        <w:t>帮我规整一份会议通知</w:t>
      </w:r>
    </w:p>
    <w:p>
      <w:pPr>
        <w:pStyle w:val="ListNumber"/>
        <w:spacing w:line="360" w:lineRule="auto" w:after="40"/>
      </w:pPr>
      <w:r>
        <w:rPr>
          <w:rFonts w:ascii="Noto Sans CJK SC" w:hAnsi="Noto Sans CJK SC" w:eastAsia="Noto Sans CJK SC"/>
        </w:rPr>
        <w:t>检查这篇论文的格式问题</w:t>
      </w:r>
    </w:p>
    <w:p>
      <w:pPr>
        <w:pStyle w:val="ListNumber"/>
        <w:spacing w:line="360" w:lineRule="auto" w:after="40"/>
      </w:pPr>
      <w:r>
        <w:rPr>
          <w:rFonts w:ascii="Noto Sans CJK SC" w:hAnsi="Noto Sans CJK SC" w:eastAsia="Noto Sans CJK SC"/>
        </w:rPr>
        <w:t>把这段文字整理成工作汇报</w:t>
      </w:r>
    </w:p>
    <w:p>
      <w:pPr>
        <w:pStyle w:val="ListNumber"/>
        <w:spacing w:line="360" w:lineRule="auto" w:after="40"/>
      </w:pPr>
      <w:r>
        <w:rPr>
          <w:rFonts w:ascii="Noto Sans CJK SC" w:hAnsi="Noto Sans CJK SC" w:eastAsia="Noto Sans CJK SC"/>
        </w:rPr>
        <w:t>识别一下这份文档的格式问题</w:t>
      </w:r>
    </w:p>
    <w:p>
      <w:pPr>
        <w:pStyle w:val="Heading2"/>
        <w:spacing w:before="120" w:after="120"/>
      </w:pPr>
      <w:r>
        <w:rPr>
          <w:rFonts w:ascii="Noto Sans CJK SC" w:hAnsi="Noto Sans CJK SC" w:eastAsia="Noto Sans CJK SC"/>
        </w:rPr>
        <w:t>第四步：预览与调试</w:t>
      </w:r>
    </w:p>
    <w:p>
      <w:pPr>
        <w:pStyle w:val="Heading3"/>
        <w:spacing w:before="120" w:after="120"/>
      </w:pPr>
      <w:r>
        <w:rPr>
          <w:rFonts w:ascii="Noto Sans CJK SC" w:hAnsi="Noto Sans CJK SC" w:eastAsia="Noto Sans CJK SC"/>
        </w:rPr>
        <w:t>4.1 进入预览界面</w:t>
      </w:r>
    </w:p>
    <w:p>
      <w:pPr>
        <w:spacing w:line="360" w:lineRule="auto" w:after="160"/>
      </w:pPr>
      <w:r>
        <w:rPr>
          <w:rFonts w:ascii="Noto Sans CJK SC" w:hAnsi="Noto Sans CJK SC" w:eastAsia="Noto Sans CJK SC"/>
        </w:rPr>
        <w:t>点击右下角"预览与调试"按钮，进入测试界面：</w:t>
      </w:r>
    </w:p>
    <w:p>
      <w:pPr>
        <w:pStyle w:val="Code"/>
        <w:spacing w:before="80" w:after="160"/>
      </w:pPr>
      <w:r>
        <w:rPr>
          <w:rFonts w:ascii="Courier New" w:hAnsi="Courier New" w:eastAsia="Courier New"/>
        </w:rPr>
        <w:t>┌──────────────────────────────────────────────────────────────┐</w:t>
        <w:br/>
        <w:t>│  预览与调试                                                    │</w:t>
        <w:br/>
        <w:t>├──────────────────────────────────────────────────────────────┤</w:t>
        <w:br/>
        <w:t>│  ┌────────────────────────────────────────────────────────┐   │</w:t>
        <w:br/>
        <w:t>│  │  👋 你好！我是文档规整助手                              │   │</w:t>
        <w:br/>
        <w:t>│  │  我可以帮你：                                          │   │</w:t>
        <w:br/>
        <w:t>│  │  • 快速匹配标准文档模板                                │   │</w:t>
        <w:br/>
        <w:t>│  │  • 识别文档格式问题                                    │   │</w:t>
        <w:br/>
        <w:t>│  │  • 一键规整杂乱文档                                    │   │</w:t>
        <w:br/>
        <w:t>│  └────────────────────────────────────────────────────────┘   │</w:t>
        <w:br/>
        <w:t>│                                                              │</w:t>
        <w:br/>
        <w:t>│  ┌────────────────────────────────────────────────────────┐   │</w:t>
        <w:br/>
        <w:t>│  │ 用户                                                   │   │</w:t>
        <w:br/>
        <w:t>│  └────────────────────────────────────────────────────────┘   │</w:t>
        <w:br/>
        <w:t>│  ┌────────────────────────────────────────────────────────┐   │</w:t>
        <w:br/>
        <w:t>│  │                                                        │   │</w:t>
        <w:br/>
        <w:t>│  │                                                        │   │</w:t>
        <w:br/>
        <w:t>│  │                                                        │   │</w:t>
        <w:br/>
        <w:t>│  └────────────────────────────────────────────────────────┘   │</w:t>
        <w:br/>
        <w:t>│                                                              │</w:t>
        <w:br/>
        <w:t>│  [输入框：请输入您的问题...]                    [发送]       │</w:t>
        <w:br/>
        <w:t>├──────────────────────────────────────────────────────────────┤</w:t>
        <w:br/>
        <w:t>│  调试面板                                                     │</w:t>
        <w:br/>
        <w:t>│  Token 消耗: 1256 | 响应时间: 1.2s | 模型: doubao-seed-2.0  │</w:t>
        <w:br/>
        <w:t>└──────────────────────────────────────────────────────────────┘</w:t>
        <w:br/>
      </w:r>
    </w:p>
    <w:p>
      <w:pPr>
        <w:pStyle w:val="Heading3"/>
        <w:spacing w:before="120" w:after="120"/>
      </w:pPr>
      <w:r>
        <w:rPr>
          <w:rFonts w:ascii="Noto Sans CJK SC" w:hAnsi="Noto Sans CJK SC" w:eastAsia="Noto Sans CJK SC"/>
        </w:rPr>
        <w:t>4.2 测试用例</w:t>
      </w:r>
    </w:p>
    <w:p>
      <w:pPr>
        <w:spacing w:line="360" w:lineRule="auto" w:after="160"/>
      </w:pPr>
      <w:r>
        <w:rPr>
          <w:rFonts w:ascii="Noto Sans CJK SC" w:hAnsi="Noto Sans CJK SC" w:eastAsia="Noto Sans CJK SC"/>
        </w:rPr>
        <w:t>在输入框中输入以下测试内容，验证 Bot 效果：</w:t>
      </w:r>
    </w:p>
    <w:p>
      <w:pPr>
        <w:spacing w:line="360" w:lineRule="auto" w:after="160"/>
      </w:pPr>
      <w:r>
        <w:rPr>
          <w:b/>
        </w:rPr>
        <w:t>测试1：职场通知规整</w:t>
      </w:r>
    </w:p>
    <w:p>
      <w:pPr>
        <w:pStyle w:val="Code"/>
        <w:spacing w:before="80" w:after="160"/>
      </w:pPr>
      <w:r>
        <w:rPr>
          <w:rFonts w:ascii="Courier New" w:hAnsi="Courier New" w:eastAsia="Courier New"/>
        </w:rPr>
        <w:t>帮我规整一份职场通知，内容如下：</w:t>
        <w:br/>
        <w:t>关于召开季度工作会议的通知各部门注意了哈定在5月15号上午9点在会议室开会讨论下季度工作安排请大家准时参加带上工作汇报材料</w:t>
        <w:br/>
      </w:r>
    </w:p>
    <w:p>
      <w:pPr>
        <w:spacing w:line="360" w:lineRule="auto" w:after="160"/>
      </w:pPr>
      <w:r>
        <w:rPr>
          <w:b/>
        </w:rPr>
        <w:t>预期输出</w:t>
      </w:r>
      <w:r>
        <w:rPr>
          <w:rFonts w:ascii="Noto Sans CJK SC" w:hAnsi="Noto Sans CJK SC" w:eastAsia="Noto Sans CJK SC"/>
        </w:rPr>
        <w:t>：</w:t>
      </w:r>
    </w:p>
    <w:p>
      <w:pPr>
        <w:pStyle w:val="Code"/>
        <w:spacing w:before="80" w:after="160"/>
      </w:pPr>
      <w:r>
        <w:rPr>
          <w:rFonts w:ascii="Courier New" w:hAnsi="Courier New" w:eastAsia="Courier New"/>
        </w:rPr>
        <w:t># 关于召开季度工作会议的通知</w:t>
        <w:br/>
        <w:br/>
        <w:t>各部门：</w:t>
        <w:br/>
        <w:br/>
        <w:t>为做好下阶段工作部署，明确工作方向，现定于5月15日上午9:00在公司会议室召开季度工作会议，讨论下季度工作安排。</w:t>
        <w:br/>
        <w:br/>
        <w:t>请各部门负责人提前准备好本部门工作汇报材料，准时参会。</w:t>
        <w:br/>
        <w:br/>
        <w:t>特此通知。</w:t>
        <w:br/>
        <w:br/>
        <w:t>---</w:t>
        <w:br/>
        <w:br/>
        <w:t>**行政部**</w:t>
        <w:br/>
        <w:t>XXXX年XX月XX日</w:t>
        <w:br/>
      </w:r>
    </w:p>
    <w:p>
      <w:pPr>
        <w:spacing w:line="360" w:lineRule="auto" w:after="160"/>
      </w:pPr>
      <w:r>
        <w:rPr>
          <w:b/>
        </w:rPr>
        <w:t>测试2：格式问题诊断</w:t>
      </w:r>
    </w:p>
    <w:p>
      <w:pPr>
        <w:pStyle w:val="Code"/>
        <w:spacing w:before="80" w:after="160"/>
      </w:pPr>
      <w:r>
        <w:rPr>
          <w:rFonts w:ascii="Courier New" w:hAnsi="Courier New" w:eastAsia="Courier New"/>
        </w:rPr>
        <w:t>请帮我检查下面这段文字有哪些格式问题：</w:t>
        <w:br/>
        <w:t>工作汇报本次工作总体顺利完成了目标具体情况如下：1.完成了产品需求文档编写，2.完成了系统架构设计存在的问题：1.部分功能还未完成测试，2.文档还不够完善</w:t>
        <w:br/>
      </w:r>
    </w:p>
    <w:p>
      <w:pPr>
        <w:spacing w:line="360" w:lineRule="auto" w:after="160"/>
      </w:pPr>
      <w:r>
        <w:rPr>
          <w:b/>
        </w:rPr>
        <w:t>预期输出</w:t>
      </w:r>
      <w:r>
        <w:rPr>
          <w:rFonts w:ascii="Noto Sans CJK SC" w:hAnsi="Noto Sans CJK SC" w:eastAsia="Noto Sans CJK SC"/>
        </w:rPr>
        <w:t>：</w:t>
      </w:r>
    </w:p>
    <w:p>
      <w:pPr>
        <w:pStyle w:val="Code"/>
        <w:spacing w:before="80" w:after="160"/>
      </w:pPr>
      <w:r>
        <w:rPr>
          <w:rFonts w:ascii="Courier New" w:hAnsi="Courier New" w:eastAsia="Courier New"/>
        </w:rPr>
        <w:t>根据你的文本，识别出以下格式问题：</w:t>
        <w:br/>
        <w:br/>
        <w:t>1. **缺少规范标题** - 工作汇报没有单独作为标题</w:t>
        <w:br/>
        <w:t>2. **标题层级缺失** - "具体情况如下""存在的问题"未做层级区分</w:t>
        <w:br/>
        <w:t>3. **标点符号使用不规范** - 列表项之间用逗号分隔，全半角未统一</w:t>
        <w:br/>
        <w:t>4. **列表格式不一致** - 所有列表项连续堆叠</w:t>
        <w:br/>
        <w:t>5. **段落缩进不统一** - 全文无段落分隔</w:t>
        <w:br/>
      </w:r>
    </w:p>
    <w:p>
      <w:pPr>
        <w:pStyle w:val="Heading2"/>
        <w:spacing w:before="120" w:after="120"/>
      </w:pPr>
      <w:r>
        <w:rPr>
          <w:rFonts w:ascii="Noto Sans CJK SC" w:hAnsi="Noto Sans CJK SC" w:eastAsia="Noto Sans CJK SC"/>
        </w:rPr>
        <w:t>第五步：发布 Bot</w:t>
      </w:r>
    </w:p>
    <w:p>
      <w:pPr>
        <w:pStyle w:val="Heading3"/>
        <w:spacing w:before="120" w:after="120"/>
      </w:pPr>
      <w:r>
        <w:rPr>
          <w:rFonts w:ascii="Noto Sans CJK SC" w:hAnsi="Noto Sans CJK SC" w:eastAsia="Noto Sans CJK SC"/>
        </w:rPr>
        <w:t>5.1 配置发布信息</w:t>
      </w:r>
    </w:p>
    <w:p>
      <w:pPr>
        <w:spacing w:line="360" w:lineRule="auto" w:after="160"/>
      </w:pPr>
      <w:r>
        <w:rPr>
          <w:rFonts w:ascii="Noto Sans CJK SC" w:hAnsi="Noto Sans CJK SC" w:eastAsia="Noto Sans CJK SC"/>
        </w:rPr>
        <w:t>测试满意后，点击右上角"发布"按钮：</w:t>
      </w:r>
    </w:p>
    <w:p>
      <w:pPr>
        <w:pStyle w:val="Code"/>
        <w:spacing w:before="80" w:after="160"/>
      </w:pPr>
      <w:r>
        <w:rPr>
          <w:rFonts w:ascii="Courier New" w:hAnsi="Courier New" w:eastAsia="Courier New"/>
        </w:rPr>
        <w:t>┌─────────────────────────────────────────────┐</w:t>
        <w:br/>
        <w:t>│  发布 Bot                                    │</w:t>
        <w:br/>
        <w:t>├─────────────────────────────────────────────┤</w:t>
        <w:br/>
        <w:t>│  发布平台：                                  │</w:t>
        <w:br/>
        <w:t>│  ☐ 网页端 Bot                               │</w:t>
        <w:br/>
        <w:t>│  ☑ API 服务                                 │</w:t>
        <w:br/>
        <w:t>│  ☐ 微信公众平台                             │</w:t>
        <w:br/>
        <w:t>│  ☐ 企业微信                                 │</w:t>
        <w:br/>
        <w:t>│                                             │</w:t>
        <w:br/>
        <w:t>│  版本说明（可选）：                          │</w:t>
        <w:br/>
        <w:t>│  ┌─────────────────────────────────────┐    │</w:t>
        <w:br/>
        <w:t>│  │ v1.0 初始版本                        │    │</w:t>
        <w:br/>
        <w:t>│  │ - 支持职场通知规整                   │    │</w:t>
        <w:br/>
        <w:t>│  │ - 支持学术论文格式匹配               │    │</w:t>
        <w:br/>
        <w:t>│  │ - 支持格式问题诊断                   │    │</w:t>
        <w:br/>
        <w:t>│  └─────────────────────────────────────┘    │</w:t>
        <w:br/>
        <w:t>│                                             │</w:t>
        <w:br/>
        <w:t>│  ────────────────────────────────────────  │</w:t>
        <w:br/>
        <w:t>│                                             │</w:t>
        <w:br/>
        <w:t>│  [取消]              [确认发布]              │</w:t>
        <w:br/>
        <w:t>└─────────────────────────────────────────────┘</w:t>
        <w:br/>
      </w:r>
    </w:p>
    <w:p>
      <w:pPr>
        <w:pStyle w:val="Heading3"/>
        <w:spacing w:before="120" w:after="120"/>
      </w:pPr>
      <w:r>
        <w:rPr>
          <w:rFonts w:ascii="Noto Sans CJK SC" w:hAnsi="Noto Sans CJK SC" w:eastAsia="Noto Sans CJK SC"/>
        </w:rPr>
        <w:t>5.2 发布完成</w:t>
      </w:r>
    </w:p>
    <w:p>
      <w:pPr>
        <w:spacing w:line="360" w:lineRule="auto" w:after="160"/>
      </w:pPr>
      <w:r>
        <w:rPr>
          <w:rFonts w:ascii="Noto Sans CJK SC" w:hAnsi="Noto Sans CJK SC" w:eastAsia="Noto Sans CJK SC"/>
        </w:rPr>
        <w:t>发布成功后，显示 Bot ID 和 API 调用信息：</w:t>
      </w:r>
    </w:p>
    <w:p>
      <w:pPr>
        <w:pStyle w:val="Code"/>
        <w:spacing w:before="80" w:after="160"/>
      </w:pPr>
      <w:r>
        <w:rPr>
          <w:rFonts w:ascii="Courier New" w:hAnsi="Courier New" w:eastAsia="Courier New"/>
        </w:rPr>
        <w:t>┌─────────────────────────────────────────────┐</w:t>
        <w:br/>
        <w:t>│  ✅ 发布成功                                  │</w:t>
        <w:br/>
        <w:t>├─────────────────────────────────────────────┤</w:t>
        <w:br/>
        <w:t>│                                             │</w:t>
        <w:br/>
        <w:t>│  Bot ID: 7234567890123456789                │</w:t>
        <w:br/>
        <w:t>│                                             │</w:t>
        <w:br/>
        <w:t>│  API 调用地址：                              │</w:t>
        <w:br/>
        <w:t>│  https://api.coze.cn/v3/bot/chat           │</w:t>
        <w:br/>
        <w:t>│                                             │</w:t>
        <w:br/>
        <w:t>│  调用示例：                                  │</w:t>
        <w:br/>
        <w:t>│  curl -X POST ...                           │</w:t>
        <w:br/>
        <w:t>│                                             │</w:t>
        <w:br/>
        <w:t>│  ────────────────────────────────────────  │</w:t>
        <w:br/>
        <w:t>│                                             │</w:t>
        <w:br/>
        <w:t>│  [查看 Bot]    [继续编辑]    [复制链接]     │</w:t>
        <w:br/>
        <w:t>└─────────────────────────────────────────────┘</w:t>
        <w:br/>
      </w:r>
    </w:p>
    <w:p>
      <w:pPr>
        <w:pStyle w:val="Heading2"/>
        <w:spacing w:before="120" w:after="120"/>
      </w:pPr>
      <w:r>
        <w:rPr>
          <w:rFonts w:ascii="Noto Sans CJK SC" w:hAnsi="Noto Sans CJK SC" w:eastAsia="Noto Sans CJK SC"/>
        </w:rPr>
        <w:t>使用方式汇总</w:t>
      </w:r>
    </w:p>
    <w:p>
      <w:pPr>
        <w:pStyle w:val="Heading3"/>
        <w:spacing w:before="120" w:after="120"/>
      </w:pPr>
      <w:r>
        <w:rPr>
          <w:rFonts w:ascii="Noto Sans CJK SC" w:hAnsi="Noto Sans CJK SC" w:eastAsia="Noto Sans CJK SC"/>
        </w:rPr>
        <w:t>方式一：网页端直接使用</w:t>
      </w:r>
    </w:p>
    <w:p>
      <w:pPr>
        <w:spacing w:line="360" w:lineRule="auto" w:after="160"/>
      </w:pPr>
      <w:r>
        <w:rPr>
          <w:rFonts w:ascii="Noto Sans CJK SC" w:hAnsi="Noto Sans CJK SC" w:eastAsia="Noto Sans CJK SC"/>
        </w:rPr>
        <w:t>发布后，在扣子平台找到已发布的 Bot，点击进入即可直接对话使用。</w:t>
      </w:r>
    </w:p>
    <w:p>
      <w:pPr>
        <w:pStyle w:val="Heading3"/>
        <w:spacing w:before="120" w:after="120"/>
      </w:pPr>
      <w:r>
        <w:rPr>
          <w:rFonts w:ascii="Noto Sans CJK SC" w:hAnsi="Noto Sans CJK SC" w:eastAsia="Noto Sans CJK SC"/>
        </w:rPr>
        <w:t>方式二：API 调用</w:t>
      </w:r>
    </w:p>
    <w:p>
      <w:pPr>
        <w:spacing w:line="360" w:lineRule="auto" w:after="160"/>
      </w:pPr>
      <w:r>
        <w:rPr>
          <w:rFonts w:ascii="Noto Sans CJK SC" w:hAnsi="Noto Sans CJK SC" w:eastAsia="Noto Sans CJK SC"/>
        </w:rPr>
        <w:t>使用获取到的 Bot ID，通过 API 进行调用：</w:t>
      </w:r>
    </w:p>
    <w:p>
      <w:pPr>
        <w:pStyle w:val="Code"/>
        <w:spacing w:before="80" w:after="160"/>
      </w:pPr>
      <w:r>
        <w:rPr>
          <w:rFonts w:ascii="Courier New" w:hAnsi="Courier New" w:eastAsia="Courier New"/>
        </w:rPr>
        <w:t>curl -X POST https://api.coze.cn/v3/bot/chat \</w:t>
        <w:br/>
        <w:t xml:space="preserve">  -H "Authorization: Bearer YOUR_API_TOKEN" \</w:t>
        <w:br/>
        <w:t xml:space="preserve">  -H "Content-Type: application/json" \</w:t>
        <w:br/>
        <w:t xml:space="preserve">  -d '{</w:t>
        <w:br/>
        <w:t xml:space="preserve">    "bot_id": "7234567890123456789",</w:t>
        <w:br/>
        <w:t xml:space="preserve">    "user_id": "user_123",</w:t>
        <w:br/>
        <w:t xml:space="preserve">    "stream": false,</w:t>
        <w:br/>
        <w:t xml:space="preserve">    "auto_save_history": true,</w:t>
        <w:br/>
        <w:t xml:space="preserve">    "additional_messages": [</w:t>
        <w:br/>
        <w:t xml:space="preserve">      {</w:t>
        <w:br/>
        <w:t xml:space="preserve">        "role": "user",</w:t>
        <w:br/>
        <w:t xml:space="preserve">        "content": "帮我规整一份会议通知",</w:t>
        <w:br/>
        <w:t xml:space="preserve">        "content_type": "text"</w:t>
        <w:br/>
        <w:t xml:space="preserve">      }</w:t>
        <w:br/>
        <w:t xml:space="preserve">    ]</w:t>
        <w:br/>
        <w:t xml:space="preserve">  }'</w:t>
        <w:br/>
      </w:r>
    </w:p>
    <w:p>
      <w:pPr>
        <w:pStyle w:val="Heading3"/>
        <w:spacing w:before="120" w:after="120"/>
      </w:pPr>
      <w:r>
        <w:rPr>
          <w:rFonts w:ascii="Noto Sans CJK SC" w:hAnsi="Noto Sans CJK SC" w:eastAsia="Noto Sans CJK SC"/>
        </w:rPr>
        <w:t>方式三：集成到其他平台</w:t>
      </w:r>
    </w:p>
    <w:p>
      <w:pPr>
        <w:pStyle w:val="ListBullet"/>
        <w:spacing w:line="360" w:lineRule="auto" w:after="40"/>
      </w:pPr>
      <w:r>
        <w:rPr>
          <w:rFonts w:ascii="Noto Sans CJK SC" w:hAnsi="Noto Sans CJK SC" w:eastAsia="Noto Sans CJK SC"/>
        </w:rPr>
        <w:t>微信公众平台：通过自动回复配置</w:t>
      </w:r>
    </w:p>
    <w:p>
      <w:pPr>
        <w:pStyle w:val="ListBullet"/>
        <w:spacing w:line="360" w:lineRule="auto" w:after="40"/>
      </w:pPr>
      <w:r>
        <w:rPr>
          <w:rFonts w:ascii="Noto Sans CJK SC" w:hAnsi="Noto Sans CJK SC" w:eastAsia="Noto Sans CJK SC"/>
        </w:rPr>
        <w:t>企业微信：通过机器人消息</w:t>
      </w:r>
    </w:p>
    <w:p>
      <w:pPr>
        <w:pStyle w:val="ListBullet"/>
        <w:spacing w:line="360" w:lineRule="auto" w:after="40"/>
      </w:pPr>
      <w:r>
        <w:rPr>
          <w:rFonts w:ascii="Noto Sans CJK SC" w:hAnsi="Noto Sans CJK SC" w:eastAsia="Noto Sans CJK SC"/>
        </w:rPr>
        <w:t>自建网站：通过 iframe 嵌入</w:t>
      </w:r>
    </w:p>
    <w:p>
      <w:pPr>
        <w:pStyle w:val="Heading2"/>
        <w:spacing w:before="120" w:after="120"/>
      </w:pPr>
      <w:r>
        <w:rPr>
          <w:rFonts w:ascii="Noto Sans CJK SC" w:hAnsi="Noto Sans CJK SC" w:eastAsia="Noto Sans CJK SC"/>
        </w:rPr>
        <w:t>常见问题</w:t>
      </w:r>
    </w:p>
    <w:p>
      <w:pPr>
        <w:pStyle w:val="Heading3"/>
        <w:spacing w:before="120" w:after="120"/>
      </w:pPr>
      <w:r>
        <w:rPr>
          <w:rFonts w:ascii="Noto Sans CJK SC" w:hAnsi="Noto Sans CJK SC" w:eastAsia="Noto Sans CJK SC"/>
        </w:rPr>
        <w:t>Q1：Bot 回复不符合预期怎么办？</w:t>
      </w:r>
    </w:p>
    <w:p>
      <w:pPr>
        <w:spacing w:line="360" w:lineRule="auto" w:after="160"/>
      </w:pPr>
      <w:r>
        <w:rPr>
          <w:rFonts w:ascii="Noto Sans CJK SC" w:hAnsi="Noto Sans CJK SC" w:eastAsia="Noto Sans CJK SC"/>
        </w:rPr>
        <w:t>A：检查 System Prompt 是否准确描述了任务要求，适当调整提示词后重新测试。</w:t>
      </w:r>
    </w:p>
    <w:p>
      <w:pPr>
        <w:pStyle w:val="Heading3"/>
        <w:spacing w:before="120" w:after="120"/>
      </w:pPr>
      <w:r>
        <w:rPr>
          <w:rFonts w:ascii="Noto Sans CJK SC" w:hAnsi="Noto Sans CJK SC" w:eastAsia="Noto Sans CJK SC"/>
        </w:rPr>
        <w:t>Q2：回复长度不够？</w:t>
      </w:r>
    </w:p>
    <w:p>
      <w:pPr>
        <w:spacing w:line="360" w:lineRule="auto" w:after="160"/>
      </w:pPr>
      <w:r>
        <w:rPr>
          <w:rFonts w:ascii="Noto Sans CJK SC" w:hAnsi="Noto Sans CJK SC" w:eastAsia="Noto Sans CJK SC"/>
        </w:rPr>
        <w:t>A：在模型设置中增加"最大回复长度"参数值。</w:t>
      </w:r>
    </w:p>
    <w:p>
      <w:pPr>
        <w:pStyle w:val="Heading3"/>
        <w:spacing w:before="120" w:after="120"/>
      </w:pPr>
      <w:r>
        <w:rPr>
          <w:rFonts w:ascii="Noto Sans CJK SC" w:hAnsi="Noto Sans CJK SC" w:eastAsia="Noto Sans CJK SC"/>
        </w:rPr>
        <w:t>Q3：需要接入知识库吗？</w:t>
      </w:r>
    </w:p>
    <w:p>
      <w:pPr>
        <w:spacing w:line="360" w:lineRule="auto" w:after="160"/>
      </w:pPr>
      <w:r>
        <w:rPr>
          <w:rFonts w:ascii="Noto Sans CJK SC" w:hAnsi="Noto Sans CJK SC" w:eastAsia="Noto Sans CJK SC"/>
        </w:rPr>
        <w:t>A：对于本项目，文档规整是 LLM 原生能力，不需要额外知识库。如需更专业的文档规范，可创建知识库并上传标准文档格式示例。</w:t>
      </w:r>
    </w:p>
    <w:p>
      <w:pPr>
        <w:pStyle w:val="Heading3"/>
        <w:spacing w:before="120" w:after="120"/>
      </w:pPr>
      <w:r>
        <w:rPr>
          <w:rFonts w:ascii="Noto Sans CJK SC" w:hAnsi="Noto Sans CJK SC" w:eastAsia="Noto Sans CJK SC"/>
        </w:rPr>
        <w:t>Q4：如何更新 Bot？</w:t>
      </w:r>
    </w:p>
    <w:p>
      <w:pPr>
        <w:spacing w:line="360" w:lineRule="auto" w:after="160"/>
      </w:pPr>
      <w:r>
        <w:rPr>
          <w:rFonts w:ascii="Noto Sans CJK SC" w:hAnsi="Noto Sans CJK SC" w:eastAsia="Noto Sans CJK SC"/>
        </w:rPr>
        <w:t>A：在 Bot 编辑页面修改配置后，点击"重新发布"即可。</w:t>
      </w:r>
    </w:p>
    <w:p>
      <w:pPr>
        <w:pStyle w:val="Heading2"/>
        <w:spacing w:before="120" w:after="120"/>
      </w:pPr>
      <w:r>
        <w:rPr>
          <w:rFonts w:ascii="Noto Sans CJK SC" w:hAnsi="Noto Sans CJK SC" w:eastAsia="Noto Sans CJK SC"/>
        </w:rPr>
        <w:t>项目完整文件</w:t>
      </w:r>
    </w:p>
    <w:p>
      <w:pPr>
        <w:spacing w:line="360" w:lineRule="auto" w:after="160"/>
      </w:pPr>
      <w:r>
        <w:rPr>
          <w:rFonts w:ascii="Noto Sans CJK SC" w:hAnsi="Noto Sans CJK SC" w:eastAsia="Noto Sans CJK SC"/>
        </w:rPr>
        <w:t>创建 Bot 时，参考以下文件结构：</w:t>
      </w:r>
    </w:p>
    <w:p>
      <w:pPr>
        <w:pStyle w:val="Code"/>
        <w:spacing w:before="80" w:after="160"/>
      </w:pPr>
      <w:r>
        <w:rPr>
          <w:rFonts w:ascii="Courier New" w:hAnsi="Courier New" w:eastAsia="Courier New"/>
        </w:rPr>
        <w:t>workspace/projects/</w:t>
        <w:br/>
        <w:t>├── config/</w:t>
        <w:br/>
        <w:t>│   └── agent_llm_config.json    # 模型配置文件</w:t>
        <w:br/>
        <w:t>├── src/</w:t>
        <w:br/>
        <w:t>│   ├── agents/</w:t>
        <w:br/>
        <w:t>│   │   └── agent.py              # Agent 核心代码</w:t>
        <w:br/>
        <w:t>│   └── storage/</w:t>
        <w:br/>
        <w:t>│       └── memory/</w:t>
        <w:br/>
        <w:t>│           └── memory_saver.py    # 记忆机制</w:t>
        <w:br/>
        <w:t>└── tests/                        # 测试用例</w:t>
        <w:br/>
      </w:r>
    </w:p>
    <w:p>
      <w:pPr>
        <w:spacing w:line="360" w:lineRule="auto" w:after="160"/>
      </w:pPr>
      <w:r>
        <w:rPr>
          <w:rFonts w:ascii="Noto Sans CJK SC" w:hAnsi="Noto Sans CJK SC" w:eastAsia="Noto Sans CJK SC"/>
        </w:rPr>
        <w:t>配置文件内容参考：</w:t>
      </w:r>
    </w:p>
    <w:p>
      <w:pPr>
        <w:pStyle w:val="Code"/>
        <w:spacing w:before="80" w:after="160"/>
      </w:pPr>
      <w:r>
        <w:rPr>
          <w:rFonts w:ascii="Courier New" w:hAnsi="Courier New" w:eastAsia="Courier New"/>
        </w:rPr>
        <w:t>{</w:t>
        <w:br/>
        <w:t xml:space="preserve">    "config": {</w:t>
        <w:br/>
        <w:t xml:space="preserve">        "model": "doubao-seed-2-0-lite-260215",</w:t>
        <w:br/>
        <w:t xml:space="preserve">        "temperature": 0.7,</w:t>
        <w:br/>
        <w:t xml:space="preserve">        "top_p": 0.9,</w:t>
        <w:br/>
        <w:t xml:space="preserve">        "max_completion_tokens": 10000,</w:t>
        <w:br/>
        <w:t xml:space="preserve">        "timeout": 600,</w:t>
        <w:br/>
        <w:t xml:space="preserve">        "thinking": "disabled"</w:t>
        <w:br/>
        <w:t xml:space="preserve">    },</w:t>
        <w:br/>
        <w:t xml:space="preserve">    "sp": "# 角色定义\n你是职场文档格式智能规整助手...",</w:t>
        <w:br/>
        <w:t xml:space="preserve">    "tools": []</w:t>
        <w:br/>
        <w:t>}</w:t>
        <w:br/>
      </w:r>
    </w:p>
    <w:p>
      <w:pPr>
        <w:spacing w:line="360" w:lineRule="auto" w:after="160"/>
      </w:pPr>
      <w:r>
        <w:rPr>
          <w:b/>
        </w:rPr>
        <w:t>完成！你现在已成功在扣子平台创建了文档规整智能体。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